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Operating System Notes</w:t>
      </w:r>
    </w:p>
    <w:p/>
    <w:p>
      <w:r>
        <w:t>Operating System</w:t>
      </w:r>
    </w:p>
    <w:p/>
    <w:p>
      <w:r>
        <w:t>Deadlock</w:t>
      </w:r>
    </w:p>
    <w:p/>
    <w:p>
      <w:r>
        <w:t>Definition</w:t>
      </w:r>
    </w:p>
    <w:p/>
    <w:p>
      <w:r>
        <w:t>Deadlock occurs when two or more processes wait forever.</w:t>
      </w:r>
    </w:p>
    <w:p/>
    <w:p>
      <w:r>
        <w:t>Conditions</w:t>
      </w:r>
    </w:p>
    <w:p/>
    <w:p>
      <w:r>
        <w:t>Mutual Exclusion</w:t>
      </w:r>
    </w:p>
    <w:p/>
    <w:p>
      <w:r>
        <w:t>Hold and Wait</w:t>
      </w:r>
    </w:p>
    <w:p/>
    <w:p>
      <w:r>
        <w:t>No Preemption</w:t>
      </w:r>
    </w:p>
    <w:p/>
    <w:p>
      <w:r>
        <w:t>Circular Wait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